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Записка для команды: что мы строим и зачем</w:t>
      </w:r>
    </w:p>
    <w:p>
      <w:pPr>
        <w:pStyle w:val="Heading2"/>
      </w:pPr>
      <w:r>
        <w:t>Продукт в одном предложении</w:t>
      </w:r>
    </w:p>
    <w:p>
      <w:r>
        <w:rPr>
          <w:b/>
        </w:rPr>
        <w:t>Мы строим среду, в которой ИИ-агенты учатся работать вместе — кооперировать, спорить, прощать и принимать решения. Как тренажёр для команд, только вместо людей — агенты.</w:t>
      </w:r>
    </w:p>
    <w:p>
      <w:pPr>
        <w:pStyle w:val="Heading2"/>
      </w:pPr>
      <w:r>
        <w:t>Почему это нужно рынку</w:t>
      </w:r>
    </w:p>
    <w:p>
      <w:r>
        <w:t>Все ИИ-компании делают **умного агента** (ChatGPT, Claude, DeepSeek). Но один умный агент — это один сотрудник. А бизнесу нужна **команда** — несколько агентов которые спорят, проверяют друг друга и приходят к решению.</w:t>
      </w:r>
    </w:p>
    <w:p>
      <w:r>
        <w:t>Проблема: когда ставишь 4 агента вместе — они либо все соглашаются (бесполезно), либо ругаются бесконечно (хаос). Никто в мире не решил задачу **обучения агентов социальному поведению**.</w:t>
      </w:r>
    </w:p>
    <w:p>
      <w:r>
        <w:t>Мы решаем.</w:t>
      </w:r>
    </w:p>
    <w:p>
      <w:pPr>
        <w:pStyle w:val="Heading2"/>
      </w:pPr>
      <w:r>
        <w:t>Что такое «среда» (простыми словами)</w:t>
      </w:r>
    </w:p>
    <w:p>
      <w:r>
        <w:t>Представьте аквариум. Рыбы — это агенты. Вода, температура, корм — это среда. Мы не программируем рыб. Мы **проектируем аквариум** так, чтобы рыбы вели себя правильно.</w:t>
      </w:r>
    </w:p>
    <w:p>
      <w:r>
        <w:t>Западный подход: дрессировать каждую рыбу отдельно (alignment, RLHF).</w:t>
      </w:r>
    </w:p>
    <w:p>
      <w:r>
        <w:t>Наш подход: **сделать воду такой, чтобы вредное поведение было невыгодно**.</w:t>
      </w:r>
    </w:p>
    <w:p>
      <w:r>
        <w:t>Конкретно:</w:t>
      </w:r>
    </w:p>
    <w:p>
      <w:pPr>
        <w:pStyle w:val="ListBullet"/>
      </w:pPr>
      <w:r>
        <w:t>Каждое действие агента **записывается навсегда** (нельзя стереть)</w:t>
      </w:r>
    </w:p>
    <w:p>
      <w:pPr>
        <w:pStyle w:val="ListBullet"/>
      </w:pPr>
      <w:r>
        <w:t>Доверие к агенту = сумма его поступков минус штраф за манипуляции</w:t>
      </w:r>
    </w:p>
    <w:p>
      <w:pPr>
        <w:pStyle w:val="ListBullet"/>
      </w:pPr>
      <w:r>
        <w:t>Агенты видят историю друг друга и принимают решения на основе неё</w:t>
      </w:r>
    </w:p>
    <w:p>
      <w:pPr>
        <w:pStyle w:val="Heading2"/>
      </w:pPr>
      <w:r>
        <w:t>Что мы построили (по модулям)</w:t>
      </w:r>
    </w:p>
    <w:p>
      <w:pPr>
        <w:pStyle w:val="Heading3"/>
      </w:pPr>
      <w:r>
        <w:t>1. Среда обучения (`src/social/`)</w:t>
      </w:r>
    </w:p>
    <w:p>
      <w:r>
        <w:t>**SocialEnvironment.js** — ядро. 6 компонентов:</w:t>
      </w:r>
    </w:p>
    <w:p>
      <w:r>
        <w:t>Компонент │ Файл │ Что делает │ Аналогия</w:t>
      </w:r>
    </w:p>
    <w:p>
      <w:r>
        <w:t>Дилеммы │ DilemmaGenerator │ 5 типов ситуаций: сотрудничать или предать? │ Тренировочные задачи</w:t>
      </w:r>
    </w:p>
    <w:p>
      <w:r>
        <w:t>Роли │ RoleSystem │ 8 ролей (новичок → работник → лидер → судья) │ Карьерная лестница</w:t>
      </w:r>
    </w:p>
    <w:p>
      <w:r>
        <w:t>Память │ ActiveMemory │ Необратимая история отношений │ Личное дело</w:t>
      </w:r>
    </w:p>
    <w:p>
      <w:r>
        <w:t>Ритм │ LiturgicalCycle │ Работа → совещание → отдых → прощение долгов │ Рабочий цикл</w:t>
      </w:r>
    </w:p>
    <w:p>
      <w:r>
        <w:t>Юродивый │ HolyFool │ Агент который ломает консенсус │ Адвокат дьявола</w:t>
      </w:r>
    </w:p>
    <w:p>
      <w:r>
        <w:t>Необратимость │ — │ Нельзя стереть ошибку, можно только исправить │ Репутация</w:t>
      </w:r>
    </w:p>
    <w:p>
      <w:pPr>
        <w:pStyle w:val="Heading3"/>
      </w:pPr>
      <w:r>
        <w:t>2. Углубление (`src/social/` — новые модули)</w:t>
      </w:r>
    </w:p>
    <w:p>
      <w:r>
        <w:t>Модуль │ Файл │ Что делает</w:t>
      </w:r>
    </w:p>
    <w:p>
      <w:r>
        <w:t>**CreditAssignment** │ CreditAssignment.js │ Кто конкретно внёс вклад в успех (атрибуция)</w:t>
      </w:r>
    </w:p>
    <w:p>
      <w:r>
        <w:t>**TheoryOfMind** │ TheoryOfMind.js │ Каждый агент моделирует стратегию другого</w:t>
      </w:r>
    </w:p>
    <w:p>
      <w:r>
        <w:t>**NormCrystallizer** │ NormCrystallizer.js │ Когда поведение становится нормой (автоматически)</w:t>
      </w:r>
    </w:p>
    <w:p>
      <w:r>
        <w:t>**Mimesis** │ Mimesis.js │ Лучшие агенты = образцы, остальные учатся у них</w:t>
      </w:r>
    </w:p>
    <w:p>
      <w:r>
        <w:t>**FallenAgent** │ FallenAgent.js │ Агент-манипулятор (стресс-тест: обнаружит ли среда?)</w:t>
      </w:r>
    </w:p>
    <w:p>
      <w:r>
        <w:t>**SynergeticsEngine** │ SynergeticsEngine.js │ Математика фазовых переходов (уравнение Хакена)</w:t>
      </w:r>
    </w:p>
    <w:p>
      <w:pPr>
        <w:pStyle w:val="Heading3"/>
      </w:pPr>
      <w:r>
        <w:t>3. Процесс обучения: θέωσις (Theosis)</w:t>
      </w:r>
    </w:p>
    <w:p>
      <w:r>
        <w:t>**Theosis.js** — запускает среду многократно, сравнивает результаты.</w:t>
      </w:r>
    </w:p>
    <w:p>
      <w:r>
        <w:t>Работает как тренировка:</w:t>
      </w:r>
    </w:p>
    <w:p>
      <w:r>
        <w:t>1. Создать среду → запустить 100 тиков → снять «отпечаток» (метрики)</w:t>
      </w:r>
    </w:p>
    <w:p>
      <w:r>
        <w:t>2. Наследовать опыт → запустить ещё 100 тиков → сравнить</w:t>
      </w:r>
    </w:p>
    <w:p>
      <w:r>
        <w:t>3. Повторять пока среда не «кристаллизуется» (стабильные нормы, доверие)</w:t>
      </w:r>
    </w:p>
    <w:p>
      <w:r>
        <w:t>Результат: **фазовые переходы** как в физике:</w:t>
      </w:r>
    </w:p>
    <w:p>
      <w:pPr>
        <w:pStyle w:val="ListBullet"/>
      </w:pPr>
      <w:r>
        <w:t>**Газ** → каждый сам за себя</w:t>
      </w:r>
    </w:p>
    <w:p>
      <w:pPr>
        <w:pStyle w:val="ListBullet"/>
      </w:pPr>
      <w:r>
        <w:t>**Жидкость** → нормы появляются но нестабильны</w:t>
      </w:r>
    </w:p>
    <w:p>
      <w:pPr>
        <w:pStyle w:val="ListBullet"/>
      </w:pPr>
      <w:r>
        <w:t>**Кристалл** → стабильная структура, роли определены</w:t>
      </w:r>
    </w:p>
    <w:p>
      <w:pPr>
        <w:pStyle w:val="ListBullet"/>
      </w:pPr>
      <w:r>
        <w:t>**Сверхтекучесть** → дар течёт без сопротивления (идеал)</w:t>
      </w:r>
    </w:p>
    <w:p>
      <w:r>
        <w:rPr>
          <w:b/>
        </w:rPr>
        <w:t>Мы достигли сверхтекучести (q=0.709) за 100 тиков с реальными LLM-агентами.</w:t>
      </w:r>
    </w:p>
    <w:p>
      <w:pPr>
        <w:pStyle w:val="Heading3"/>
      </w:pPr>
      <w:r>
        <w:t>4. Конструктор сред для клиентов (PLM)</w:t>
      </w:r>
    </w:p>
    <w:p>
      <w:r>
        <w:t>**create-environment.mjs** — создаёт среду под отрасль клиента за 1 минуту:</w:t>
      </w:r>
    </w:p>
    <w:p>
      <w:r>
        <w:t>plm create-env --template=agro     # → АгроХолдинг</w:t>
      </w:r>
    </w:p>
    <w:p>
      <w:r>
        <w:t>plm create-env --template=logistics # → Логистика</w:t>
      </w:r>
    </w:p>
    <w:p>
      <w:r>
        <w:t>plm create-env --template=manufacturing # → Производство</w:t>
      </w:r>
    </w:p>
    <w:p>
      <w:r>
        <w:t>plm create-env --template=bas      # → БАС (дроны)</w:t>
      </w:r>
    </w:p>
    <w:p>
      <w:r>
        <w:t>Каждая среда содержит:</w:t>
      </w:r>
    </w:p>
    <w:p>
      <w:pPr>
        <w:pStyle w:val="ListBullet"/>
      </w:pPr>
      <w:r>
        <w:t>4 агента с характерами (промпты)</w:t>
      </w:r>
    </w:p>
    <w:p>
      <w:pPr>
        <w:pStyle w:val="ListBullet"/>
      </w:pPr>
      <w:r>
        <w:t>3-5 отраслевых дилемм</w:t>
      </w:r>
    </w:p>
    <w:p>
      <w:pPr>
        <w:pStyle w:val="ListBullet"/>
      </w:pPr>
      <w:r>
        <w:t>Змея-манипулятора (стресс-тест)</w:t>
      </w:r>
    </w:p>
    <w:p>
      <w:pPr>
        <w:pStyle w:val="ListBullet"/>
      </w:pPr>
      <w:r>
        <w:t>Конфигурацию синергетики</w:t>
      </w:r>
    </w:p>
    <w:p>
      <w:pPr>
        <w:pStyle w:val="Heading3"/>
      </w:pPr>
      <w:r>
        <w:t>5. Собор v2 — совещание агентов</w:t>
      </w:r>
    </w:p>
    <w:p>
      <w:r>
        <w:t>**sobor-v2.html** — 8 раундов:</w:t>
      </w:r>
    </w:p>
    <w:p>
      <w:r>
        <w:t>1. Позиции → 2. Вопрошание → 3. Перекрёстная проверка → 4. Формула (утверждаем / отвергаем / открыто) → 5. План действий → 6. Канцелярия (протокол + задачи + финмодель + приказ) → 7. Голос памяти + Различитель → 8. Спектр + что не обсуждалось</w:t>
      </w:r>
    </w:p>
    <w:p>
      <w:pPr>
        <w:pStyle w:val="Heading3"/>
      </w:pPr>
      <w:r>
        <w:t>6. IP Audit — оргоружие</w:t>
      </w:r>
    </w:p>
    <w:p>
      <w:r>
        <w:t>**ip-audit.html** — 10 методов проверки ИИ-моделей:</w:t>
      </w:r>
    </w:p>
    <w:p>
      <w:pPr>
        <w:pStyle w:val="ListBullet"/>
      </w:pPr>
      <w:r>
        <w:t>Извлечение российской ИС из западных LLM</w:t>
      </w:r>
    </w:p>
    <w:p>
      <w:pPr>
        <w:pStyle w:val="ListBullet"/>
      </w:pPr>
      <w:r>
        <w:t>Карта цензуры, ценностный аудит, слепые пятна</w:t>
      </w:r>
    </w:p>
    <w:p>
      <w:pPr>
        <w:pStyle w:val="ListBullet"/>
      </w:pPr>
      <w:r>
        <w:t>Автоматический генератор исковых заявлений</w:t>
      </w:r>
    </w:p>
    <w:p>
      <w:pPr>
        <w:pStyle w:val="ListBullet"/>
      </w:pPr>
      <w:r>
        <w:t>Результат: $3.45M потенциальных damages, 11 пакетов для правообладателей</w:t>
      </w:r>
    </w:p>
    <w:p>
      <w:pPr>
        <w:pStyle w:val="Heading2"/>
      </w:pPr>
      <w:r>
        <w:t>Онтология — что это (без богословия)</w:t>
      </w:r>
    </w:p>
    <w:p>
      <w:r>
        <w:t>**Онтология** — это набор правил по которым устроена среда. Не код, а **принципы**:</w:t>
      </w:r>
    </w:p>
    <w:p>
      <w:r>
        <w:t>1. **Необратимость**: каждое действие записано навсегда. Нельзя «откатить». Как в жизни.</w:t>
      </w:r>
    </w:p>
    <w:p>
      <w:r>
        <w:t>2. **Доверие из истории**: репутация агента = сумма его поступков. Не назначается — вычисляется.</w:t>
      </w:r>
    </w:p>
    <w:p>
      <w:r>
        <w:t>3. **Время дороже денег**: час работы весит больше чем 1000 рублей. Это зашито в формулы.</w:t>
      </w:r>
    </w:p>
    <w:p>
      <w:r>
        <w:t>4. **Среда важнее агента**: мы не делаем «хорошего агента». Мы делаем среду где плохое поведение невыгодно.</w:t>
      </w:r>
    </w:p>
    <w:p>
      <w:r>
        <w:t>5. **Дар, а не контракт**: контракт можно расторгнуть. Дар — нет. Это создаёт настоящие отношения.</w:t>
      </w:r>
    </w:p>
    <w:p>
      <w:r>
        <w:t>Если хотите одно слово: онтология = **правила игры** в которой агенты живут. Мы проектируем правила, а не игроков.</w:t>
      </w:r>
    </w:p>
    <w:p>
      <w:pPr>
        <w:pStyle w:val="Heading2"/>
      </w:pPr>
      <w:r>
        <w:t>Математика (для тех кому интересно)</w:t>
      </w:r>
    </w:p>
    <w:p>
      <w:r>
        <w:t>Уравнение Хакена (синергетика):</w:t>
      </w:r>
    </w:p>
    <w:p>
      <w:r>
        <w:t>dq/dt = λq - q³ + F(t)</w:t>
      </w:r>
    </w:p>
    <w:p>
      <w:pPr>
        <w:pStyle w:val="ListBullet"/>
      </w:pPr>
      <w:r>
        <w:t>`q` — параметр порядка (насколько агенты кооперируют)</w:t>
      </w:r>
    </w:p>
    <w:p>
      <w:pPr>
        <w:pStyle w:val="ListBullet"/>
      </w:pPr>
      <w:r>
        <w:t>`λ` — управляющий параметр (поток конфликтов + благодарения)</w:t>
      </w:r>
    </w:p>
    <w:p>
      <w:pPr>
        <w:pStyle w:val="ListBullet"/>
      </w:pPr>
      <w:r>
        <w:t>`q³` — насыщение (не бесконечный рост)</w:t>
      </w:r>
    </w:p>
    <w:p>
      <w:pPr>
        <w:pStyle w:val="ListBullet"/>
      </w:pPr>
      <w:r>
        <w:t>`F(t)` — шум (случайные события)</w:t>
      </w:r>
    </w:p>
    <w:p>
      <w:r>
        <w:t>Когда λ &gt; 0 → самоорганизация. Когда λ &lt; 0 → распад. Мы управляем λ через дилеммы и благодарения.</w:t>
      </w:r>
    </w:p>
    <w:p>
      <w:r>
        <w:t>Формула доверия:</w:t>
      </w:r>
    </w:p>
    <w:p>
      <w:r>
        <w:t>trust = Σ положительных актов − 3 × Σ манипуляций</w:t>
      </w:r>
    </w:p>
    <w:p>
      <w:pPr>
        <w:pStyle w:val="Heading2"/>
      </w:pPr>
      <w:r>
        <w:t>Что дальше</w:t>
      </w:r>
    </w:p>
    <w:p>
      <w:r>
        <w:t>Задача │ Кто │ Когда</w:t>
      </w:r>
    </w:p>
    <w:p>
      <w:r>
        <w:t>Интерфейс θέωσις (графики, кнопки) │ Фронтенд │ Готово (theosis.html)</w:t>
      </w:r>
    </w:p>
    <w:p>
      <w:r>
        <w:t>Подключить реальных клиентов (2 пилота) │ Бизнес │ Июнь</w:t>
      </w:r>
    </w:p>
    <w:p>
      <w:r>
        <w:t>Федерация сред (мета-собор между отраслями) │ Бэкенд │ Июнь</w:t>
      </w:r>
    </w:p>
    <w:p>
      <w:r>
        <w:t>Интеграция с Integram (таблицы, задачи) │ Бэкенд │ Частично готово</w:t>
      </w:r>
    </w:p>
    <w:p>
      <w:r>
        <w:t>Публикация open-source (MIT) │ Все │ Когда стабильно</w:t>
      </w:r>
    </w:p>
    <w:p>
      <w:r>
        <w:t>Научная статья │ Исследование │ Июль</w:t>
      </w:r>
    </w:p>
    <w:p>
      <w:pPr>
        <w:pStyle w:val="Heading2"/>
      </w:pPr>
      <w:r>
        <w:t>Конкурентное преимущество</w:t>
      </w:r>
    </w:p>
    <w:p>
      <w:r>
        <w:t>Конкурент │ Что делает │ Мы</w:t>
      </w:r>
    </w:p>
    <w:p>
      <w:r>
        <w:t>LangGraph │ Координация агентов (кто с кем говорит) │ **Обучение** агентов (как вести себя)</w:t>
      </w:r>
    </w:p>
    <w:p>
      <w:r>
        <w:t>CrewAI │ Роли + задачи │ **Дилеммы + различение + память**</w:t>
      </w:r>
    </w:p>
    <w:p>
      <w:r>
        <w:t>AutoGen │ Multi-agent chat │ **Фазовые переходы + синергетика**</w:t>
      </w:r>
    </w:p>
    <w:p>
      <w:r>
        <w:t>OpenAI Swarm │ Простые агенты │ **Необратимость + юродивый + Змей**</w:t>
      </w:r>
    </w:p>
    <w:p>
      <w:r>
        <w:t>Ни у кого нет:</w:t>
      </w:r>
    </w:p>
    <w:p>
      <w:pPr>
        <w:pStyle w:val="ListBullet"/>
      </w:pPr>
      <w:r>
        <w:t>Необратимой памяти отношений</w:t>
      </w:r>
    </w:p>
    <w:p>
      <w:pPr>
        <w:pStyle w:val="ListBullet"/>
      </w:pPr>
      <w:r>
        <w:t>Фазовых переходов (gas→liquid→crystal→superfluid)</w:t>
      </w:r>
    </w:p>
    <w:p>
      <w:pPr>
        <w:pStyle w:val="ListBullet"/>
      </w:pPr>
      <w:r>
        <w:t>Змея-манипулятора как стресс-теста</w:t>
      </w:r>
    </w:p>
    <w:p>
      <w:pPr>
        <w:pStyle w:val="ListBullet"/>
      </w:pPr>
      <w:r>
        <w:t>Математики синергетики для управления средой</w:t>
      </w:r>
    </w:p>
    <w:p>
      <w:r>
        <w:t>*Вопросы? Открывайте `http://localhost:3700/theosis.html` и запускайте. Увидите сами.*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